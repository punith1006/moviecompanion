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8. MOVIE &amp; SERIES COMPANION AGENT</w:t>
      </w:r>
    </w:p>
    <w:p>
      <w:r>
        <w:rPr>
          <w:b/>
        </w:rPr>
        <w:t>PROJECT SDLC SCHEDULE: FINAL YEAR CAPSTONE 2025-26</w:t>
      </w:r>
    </w:p>
    <w:p>
      <w:r>
        <w:t>Target Start Date: 16th Dec 2025</w:t>
      </w:r>
    </w:p>
    <w:p>
      <w:r>
        <w:t>Project Handover Date: 20th Jan 2026</w:t>
      </w:r>
    </w:p>
    <w:p>
      <w:r>
        <w:t>Final Submission Date: 30th Jan 2026</w:t>
      </w:r>
    </w:p>
    <w:p/>
    <w:p>
      <w:r>
        <w:rPr>
          <w:b/>
        </w:rPr>
        <w:t xml:space="preserve">Responsible Person: </w:t>
      </w:r>
      <w:r>
        <w:t>[Assigned Student Name]</w:t>
      </w:r>
    </w:p>
    <w:p/>
    <w:p>
      <w:pPr>
        <w:pStyle w:val="Heading1"/>
      </w:pPr>
      <w:r>
        <w:t>Checkpoint 1: [22/12/2025] – Database &amp; User History Setup</w:t>
      </w:r>
    </w:p>
    <w:p>
      <w:pPr>
        <w:pStyle w:val="ListBullet"/>
      </w:pPr>
      <w:r>
        <w:t>Configure MongoDB for storing User Watch History, Likes, and Dislikes.</w:t>
      </w:r>
    </w:p>
    <w:p>
      <w:pPr>
        <w:pStyle w:val="ListBullet"/>
      </w:pPr>
      <w:r>
        <w:t>Set up Python service for external movie data fetching.</w:t>
      </w:r>
    </w:p>
    <w:p>
      <w:r>
        <w:rPr>
          <w:b/>
        </w:rPr>
        <w:t xml:space="preserve">Deliverable: </w:t>
      </w:r>
      <w:r>
        <w:t>User History Database &amp; API Setup.</w:t>
      </w:r>
    </w:p>
    <w:p/>
    <w:p>
      <w:pPr>
        <w:pStyle w:val="Heading1"/>
      </w:pPr>
      <w:r>
        <w:t>Checkpoint 2: [29/12/2025] – Recommendation &amp; Recap Engine</w:t>
      </w:r>
    </w:p>
    <w:p>
      <w:pPr>
        <w:pStyle w:val="ListBullet"/>
      </w:pPr>
      <w:r>
        <w:t>Python Service: Implement logic for personalized recommendations and episode recaps.</w:t>
      </w:r>
    </w:p>
    <w:p>
      <w:pPr>
        <w:pStyle w:val="ListBullet"/>
      </w:pPr>
      <w:r>
        <w:t>Node.js Backend: Manage user sessions and history updates.</w:t>
      </w:r>
    </w:p>
    <w:p>
      <w:r>
        <w:rPr>
          <w:b/>
        </w:rPr>
        <w:t xml:space="preserve">Deliverable: </w:t>
      </w:r>
      <w:r>
        <w:t>Smart Recommendation Backend.</w:t>
      </w:r>
    </w:p>
    <w:p/>
    <w:p>
      <w:pPr>
        <w:pStyle w:val="Heading1"/>
      </w:pPr>
      <w:r>
        <w:t>Checkpoint 3: [05/01/2026] – Interactive Hub Development</w:t>
      </w:r>
    </w:p>
    <w:p>
      <w:pPr>
        <w:pStyle w:val="ListBullet"/>
      </w:pPr>
      <w:r>
        <w:t>Develop the UI for browsing recommendations and reading recaps.</w:t>
      </w:r>
    </w:p>
    <w:p>
      <w:pPr>
        <w:pStyle w:val="ListBullet"/>
      </w:pPr>
      <w:r>
        <w:t>Implement the interactive quiz module.</w:t>
      </w:r>
    </w:p>
    <w:p>
      <w:r>
        <w:rPr>
          <w:b/>
        </w:rPr>
        <w:t xml:space="preserve">Deliverable: </w:t>
      </w:r>
      <w:r>
        <w:t>Engaging User Interface.</w:t>
      </w:r>
    </w:p>
    <w:p/>
    <w:p>
      <w:pPr>
        <w:pStyle w:val="Heading1"/>
      </w:pPr>
      <w:r>
        <w:t>Checkpoint 4: [12/01/2026] – Context Testing &amp; Integration</w:t>
      </w:r>
    </w:p>
    <w:p>
      <w:pPr>
        <w:pStyle w:val="ListBullet"/>
      </w:pPr>
      <w:r>
        <w:t>Integrate user history with the recommendation engine.</w:t>
      </w:r>
    </w:p>
    <w:p>
      <w:pPr>
        <w:pStyle w:val="ListBullet"/>
      </w:pPr>
      <w:r>
        <w:t>Test multi-turn context (ensuring the agent remembers previous queries).</w:t>
      </w:r>
    </w:p>
    <w:p>
      <w:r>
        <w:rPr>
          <w:b/>
        </w:rPr>
        <w:t xml:space="preserve">Deliverable: </w:t>
      </w:r>
      <w:r>
        <w:t>Context-Aware Companion Agent.</w:t>
      </w:r>
    </w:p>
    <w:p/>
    <w:p>
      <w:pPr>
        <w:pStyle w:val="Heading1"/>
      </w:pPr>
      <w:r>
        <w:t>Checkpoint 5: [19/01/2026] – Project Handover &amp; Documentation</w:t>
      </w:r>
    </w:p>
    <w:p>
      <w:pPr>
        <w:pStyle w:val="ListBullet"/>
      </w:pPr>
      <w:r>
        <w:t>Finalize feature set and complete code comments.</w:t>
      </w:r>
    </w:p>
    <w:p>
      <w:r>
        <w:rPr>
          <w:b/>
        </w:rPr>
        <w:t xml:space="preserve">Deliverable: </w:t>
      </w:r>
      <w:r>
        <w:t>Project Handover Document (20th Jan).</w:t>
      </w:r>
    </w:p>
    <w:p/>
    <w:p>
      <w:pPr>
        <w:pStyle w:val="Heading1"/>
      </w:pPr>
      <w:r>
        <w:t>Checkpoint 6: [30/01/2026] – Final Submission &amp; Demo</w:t>
      </w:r>
    </w:p>
    <w:p>
      <w:pPr>
        <w:pStyle w:val="ListBullet"/>
      </w:pPr>
      <w:r>
        <w:t>Final Project Report, PowerPoint Presentation, and Live Demo.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